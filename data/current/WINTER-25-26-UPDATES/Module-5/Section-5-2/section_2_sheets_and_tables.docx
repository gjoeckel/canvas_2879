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naming a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a method for creating a Sheet description.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how to add headers to a Table.</w:t>
      </w:r>
    </w:p>
    <w:bookmarkEnd w:id="21"/>
    <w:bookmarkStart w:id="23" w:name="learning-activity"/>
    <w:p>
      <w:pPr>
        <w:pStyle w:val="Heading2"/>
      </w:pPr>
      <w:r>
        <w:t xml:space="preserve">Learning Activity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Sheets &amp; Tables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(8:26) | Example | Guide</w:t>
        </w:r>
      </w:hyperlink>
    </w:p>
    <w:bookmarkEnd w:id="23"/>
    <w:bookmarkStart w:id="24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3"/>
        </w:numPr>
      </w:pPr>
      <w:r>
        <w:t xml:space="preserve">Please review all </w:t>
      </w:r>
      <w:r>
        <w:rPr>
          <w:b/>
          <w:bCs/>
        </w:rPr>
        <w:t xml:space="preserve">Section 2 Objectives</w:t>
      </w:r>
      <w:r>
        <w:t xml:space="preserve"> before starting the Quiz.</w:t>
      </w:r>
    </w:p>
    <w:p>
      <w:pPr>
        <w:pStyle w:val="Compact"/>
        <w:numPr>
          <w:ilvl w:val="0"/>
          <w:numId w:val="100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thirty (30)</w:t>
      </w:r>
      <w:r>
        <w:t xml:space="preserve"> </w:t>
      </w:r>
      <w:r>
        <w:t xml:space="preserve">minutes to complete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rPr>
          <w:b/>
          <w:bCs/>
        </w:rPr>
        <w:t xml:space="preserve">(5)</w:t>
      </w:r>
      <w:r>
        <w:t xml:space="preserve"> multiple-choice questions in this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4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sheets-and-tables" TargetMode="External"/><Relationship Id="rId1" Type="http://schemas.openxmlformats.org/officeDocument/2006/relationships/hyperlink" Target="https://usucourses.instructure.com/courses/2879/pages/tables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sheets-and-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2025-12-15T20:05:23Z</dcterms:created>
  <dcterms:modified xsi:type="dcterms:W3CDTF">2025-12-15T20:05:23Z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