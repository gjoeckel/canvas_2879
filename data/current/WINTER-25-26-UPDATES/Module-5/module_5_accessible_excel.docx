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</w:t>
      </w:r>
    </w:p>
    <w:p>
      <w:pPr>
        <w:pStyle w:val="FirstParagraph"/>
      </w:pPr>
      <w:r>
        <w:rPr>
          <w:b/>
          <w:bCs/>
        </w:rPr>
        <w:t xml:space="preserve">Review</w:t>
      </w:r>
      <w:r>
        <w:t xml:space="preserve"> </w:t>
      </w:r>
      <w:r>
        <w:t xml:space="preserve">basic principles and processes for optimizing document structure, and for utilizing a built-in accessibility checker, in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documents.</w:t>
      </w:r>
    </w:p>
    <w:bookmarkEnd w:id="21"/>
    <w:bookmarkStart w:id="28" w:name="sections"/>
    <w:p>
      <w:pPr>
        <w:pStyle w:val="Heading2"/>
      </w:pPr>
      <w:r>
        <w:t xml:space="preserve">Sections</w:t>
      </w:r>
    </w:p>
    <w:p>
      <w:pPr>
        <w:pStyle w:val="FirstParagraph"/>
      </w:pPr>
      <w:r>
        <w:t xml:space="preserve">This module has six Sections: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  <w:b/>
            <w:bCs/>
          </w:rPr>
          <w:t xml:space="preserve">Section 1: </w:t>
        </w:r>
        <w:r>
          <w:rPr>
            <w:rStyle w:val="Hyperlink"/>
          </w:rPr>
          <w:t xml:space="preserve">Navigating in Excel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Section 2: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Sheets &amp; Tables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  <w:b/>
            <w:bCs/>
          </w:rPr>
          <w:t xml:space="preserve">Section 3: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Images &amp; Links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Section 4: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Charts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  <w:b/>
            <w:bCs/>
          </w:rPr>
          <w:t xml:space="preserve">Section 5: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Optimizing Workbooks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Section 6: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Evaluating Accessibility in Excel</w:t>
        </w:r>
      </w:hyperlink>
    </w:p>
    <w:bookmarkEnd w:id="28"/>
    <w:p>
      <w:pPr>
        <w:pStyle w:val="FirstParagraph"/>
      </w:pPr>
      <w:r>
        <w:t xml:space="preserve">Each Section has a Quiz with multiple-choice questions. You should answer</w:t>
      </w:r>
      <w:r>
        <w:t xml:space="preserve"> </w:t>
      </w:r>
      <w:r>
        <w:rPr>
          <w:b/>
          <w:bCs/>
        </w:rPr>
        <w:t xml:space="preserve">all Section Quiz questions correctly</w:t>
      </w:r>
      <w:r>
        <w:t xml:space="preserve"> before moving on to the next Section.</w:t>
      </w:r>
    </w:p>
    <w:p>
      <w:pPr>
        <w:pStyle w:val="BodyText"/>
      </w:pPr>
      <w:r>
        <w:t xml:space="preserve">After you have</w:t>
      </w:r>
      <w:r>
        <w:t xml:space="preserve"> </w:t>
      </w:r>
      <w:r>
        <w:rPr>
          <w:b/>
          <w:bCs/>
        </w:rPr>
        <w:t xml:space="preserve">completed all of the Section Quizzes</w:t>
      </w:r>
      <w:r>
        <w:t xml:space="preserve">, take the Exam.</w:t>
      </w:r>
    </w:p>
    <w:bookmarkStart w:id="29" w:name="exam"/>
    <w:p>
      <w:pPr>
        <w:pStyle w:val="Heading2"/>
      </w:pPr>
      <w:r>
        <w:t xml:space="preserve">Exam</w:t>
      </w:r>
    </w:p>
    <w:p>
      <w:pPr>
        <w:pStyle w:val="FirstParagraph"/>
      </w:pPr>
      <w:r>
        <w:rPr>
          <w:b/>
          <w:bCs/>
        </w:rPr>
        <w:t xml:space="preserve">Exam 5</w:t>
      </w:r>
      <w:r>
        <w:t xml:space="preserve"> </w:t>
      </w:r>
      <w:r>
        <w:t xml:space="preserve">has ten questions that have been randomly selected from each of the Module 5 Section Quizzes.</w:t>
      </w:r>
    </w:p>
    <w:bookmarkEnd w:id="29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2" Type="http://schemas.openxmlformats.org/officeDocument/2006/relationships/hyperlink" Target="https://usucourses.instructure.com/courses/2879/pages/section-1-navigating-in-excel" TargetMode="External"/><Relationship Id="rId23" Type="http://schemas.openxmlformats.org/officeDocument/2006/relationships/hyperlink" Target="https://usucourses.instructure.com/courses/2879/pages/section-2-sheets-and-tables" TargetMode="External"/><Relationship Id="rId24" Type="http://schemas.openxmlformats.org/officeDocument/2006/relationships/hyperlink" Target="https://usucourses.instructure.com/courses/2879/pages/section-3-images-and-links" TargetMode="External"/><Relationship Id="rId25" Type="http://schemas.openxmlformats.org/officeDocument/2006/relationships/hyperlink" Target="https://usucourses.instructure.com/courses/2879/pages/section-4-charts" TargetMode="External"/><Relationship Id="rId26" Type="http://schemas.openxmlformats.org/officeDocument/2006/relationships/hyperlink" Target="https://usucourses.instructure.com/courses/2879/pages/section-5-optimizing-workbooks" TargetMode="External"/><Relationship Id="rId27" Type="http://schemas.openxmlformats.org/officeDocument/2006/relationships/hyperlink" Target="https://usucourses.instructure.com/courses/2879/pages/section-6-evaluating-accessibility-in-excel" TargetMode="External"/><Relationship Id="rId1" Type="http://schemas.openxmlformats.org/officeDocument/2006/relationships/hyperlink" Target="https://usucourses.instructure.com/courses/2879/pages/module-5-accessible-excel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usucourses.instructure.com/courses/2879/pages/section-1-navigating-in-excel" TargetMode="External"/><Relationship Id="rId23" Type="http://schemas.openxmlformats.org/officeDocument/2006/relationships/hyperlink" Target="https://usucourses.instructure.com/courses/2879/pages/section-2-sheets-and-tables" TargetMode="External"/><Relationship Id="rId24" Type="http://schemas.openxmlformats.org/officeDocument/2006/relationships/hyperlink" Target="https://usucourses.instructure.com/courses/2879/pages/section-3-images-and-links" TargetMode="External"/><Relationship Id="rId25" Type="http://schemas.openxmlformats.org/officeDocument/2006/relationships/hyperlink" Target="https://usucourses.instructure.com/courses/2879/pages/section-4-charts" TargetMode="External"/><Relationship Id="rId26" Type="http://schemas.openxmlformats.org/officeDocument/2006/relationships/hyperlink" Target="https://usucourses.instructure.com/courses/2879/pages/section-5-optimizing-workbooks" TargetMode="External"/><Relationship Id="rId27" Type="http://schemas.openxmlformats.org/officeDocument/2006/relationships/hyperlink" Target="https://usucourses.instructure.com/courses/2879/pages/section-6-evaluating-accessibility-in-exc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2025-12-15T20:05:34Z</dcterms:created>
  <dcterms:modified xsi:type="dcterms:W3CDTF">2025-12-15T20:05:34Z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