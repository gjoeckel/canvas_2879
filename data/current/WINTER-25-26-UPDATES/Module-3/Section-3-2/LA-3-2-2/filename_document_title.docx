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2" w:name="guide"/>
    <w:p>
      <w:pPr>
        <w:pStyle w:val="Heading2"/>
      </w:pPr>
      <w:r>
        <w:t xml:space="preserve">Guide</w:t>
      </w:r>
    </w:p>
    <w:bookmarkEnd w:id="22"/>
    <w:bookmarkStart w:id="24" w:name="filename-document-title"/>
    <w:p>
      <w:pPr>
        <w:pStyle w:val="Heading1"/>
      </w:pPr>
      <w:r>
        <w:t xml:space="preserve">Filename &amp; Document Title</w:t>
      </w:r>
    </w:p>
    <w:p>
      <w:pPr>
        <w:pStyle w:val="FirstParagraph"/>
      </w:pPr>
      <w:r>
        <w:t xml:space="preserve">Giving your document a descriptive filename and title will help everyone quickly recognize your document.</w:t>
      </w:r>
    </w:p>
    <w:bookmarkStart w:id="23" w:name="objectives"/>
    <w:p>
      <w:pPr>
        <w:pStyle w:val="Heading2"/>
      </w:pPr>
      <w:r>
        <w:t xml:space="preserve">Objectives</w:t>
      </w:r>
    </w:p>
    <w:p>
      <w:pPr>
        <w:pStyle w:val="Compact"/>
        <w:numPr>
          <w:ilvl w:val="0"/>
          <w:numId w:val="1001"/>
        </w:numPr>
      </w:pPr>
      <w:r>
        <w:rPr>
          <w:b/>
          <w:bCs/>
        </w:rPr>
        <w:t xml:space="preserve">Describe</w:t>
      </w:r>
      <w:r>
        <w:t xml:space="preserve"> </w:t>
      </w:r>
      <w:r>
        <w:t xml:space="preserve">one way a document's filename may be used by assistive technology.</w:t>
      </w:r>
    </w:p>
    <w:p>
      <w:pPr>
        <w:pStyle w:val="Compact"/>
        <w:numPr>
          <w:ilvl w:val="0"/>
          <w:numId w:val="1001"/>
        </w:numPr>
      </w:pPr>
      <w:r>
        <w:rPr>
          <w:b/>
          <w:bCs/>
        </w:rPr>
        <w:t xml:space="preserve">Identify</w:t>
      </w:r>
      <w:r>
        <w:t xml:space="preserve"> </w:t>
      </w:r>
      <w:r>
        <w:t xml:space="preserve">the process for adding a</w:t>
      </w:r>
      <w:r>
        <w:t xml:space="preserve"> </w:t>
      </w:r>
      <w:r>
        <w:rPr>
          <w:i/>
          <w:iCs/>
        </w:rPr>
        <w:t xml:space="preserve">Title</w:t>
      </w:r>
      <w:r>
        <w:t xml:space="preserve"> </w:t>
      </w:r>
      <w:r>
        <w:t xml:space="preserve">to a document in Word and PowerPoint.</w:t>
      </w:r>
    </w:p>
    <w:bookmarkEnd w:id="23"/>
    <w:bookmarkEnd w:id="24"/>
    <w:bookmarkStart w:id="29" w:name="filename"/>
    <w:p>
      <w:pPr>
        <w:pStyle w:val="Heading2"/>
      </w:pPr>
      <w:r>
        <w:t xml:space="preserve">Filename</w:t>
      </w:r>
    </w:p>
    <w:p>
      <w:pPr>
        <w:pStyle w:val="FirstParagraph"/>
      </w:pPr>
      <w:r>
        <w:t xml:space="preserve">The filename you provide when you save a document has an impact on usability and accessibility for everyone. Both Word and PowerPoint display the filename at the top of the application window.</w:t>
      </w:r>
    </w:p>
    <w:p>
      <w:pPr>
        <w:pStyle w:val="BodyText"/>
      </w:pPr>
      <w:bookmarkStart w:id="28" w:name="Xddffd31833ae9f4a7a2be2677d46869014d4f2d"/>
      <w:r>
        <w:drawing>
          <wp:inline>
            <wp:extent cx="4476750" cy="952500"/>
            <wp:effectExtent b="0" l="0" r="0" t="0"/>
            <wp:docPr descr="" title="" id="26" name="Picture"/>
            <a:graphic>
              <a:graphicData uri="http://schemas.openxmlformats.org/drawingml/2006/picture">
                <pic:pic>
                  <pic:nvPicPr>
                    <pic:cNvPr descr="1235401.png" id="27" name="Picture"/>
                    <pic:cNvPicPr>
                      <a:picLocks noChangeArrowheads="1" noChangeAspect="1"/>
                    </pic:cNvPicPr>
                  </pic:nvPicPr>
                  <pic:blipFill>
                    <a:blip r:embed="rId25"/>
                    <a:stretch>
                      <a:fillRect/>
                    </a:stretch>
                  </pic:blipFill>
                  <pic:spPr bwMode="auto">
                    <a:xfrm>
                      <a:off x="0" y="0"/>
                      <a:ext cx="4476750" cy="952500"/>
                    </a:xfrm>
                    <a:prstGeom prst="rect">
                      <a:avLst/>
                    </a:prstGeom>
                    <a:noFill/>
                    <a:ln w="9525">
                      <a:noFill/>
                      <a:headEnd/>
                      <a:tailEnd/>
                    </a:ln>
                  </pic:spPr>
                </pic:pic>
              </a:graphicData>
            </a:graphic>
          </wp:inline>
        </w:drawing>
      </w:r>
      <w:bookmarkEnd w:id="28"/>
    </w:p>
    <w:p>
      <w:pPr>
        <w:pStyle w:val="BodyText"/>
      </w:pPr>
      <w:r>
        <w:t xml:space="preserve">When navigating into a Word or PowerPoint document from another document or application, screen reading software will read the filename. To demonstrate this, I’ll open up two example Word documents on Windows. Next I’ll open NVDA. Listen as I navigate from one document to the other, and back again.</w:t>
      </w:r>
    </w:p>
    <w:p>
      <w:pPr>
        <w:pStyle w:val="BodyText"/>
      </w:pPr>
      <w:r>
        <w:t xml:space="preserve">[NVDA reads]</w:t>
      </w:r>
    </w:p>
    <w:p>
      <w:pPr>
        <w:pStyle w:val="BodyText"/>
      </w:pPr>
      <w:r>
        <w:t xml:space="preserve">“Lists example | Word ; columns example | Word; lists example | Word.”</w:t>
      </w:r>
    </w:p>
    <w:p>
      <w:pPr>
        <w:pStyle w:val="BodyText"/>
      </w:pPr>
      <w:r>
        <w:t xml:space="preserve">[narrator resumes]</w:t>
      </w:r>
    </w:p>
    <w:p>
      <w:pPr>
        <w:pStyle w:val="BodyText"/>
      </w:pPr>
      <w:r>
        <w:t xml:space="preserve">A filename should succinctly describe the document. Although using spaces and special characters (e.g., %) in filenames is less of an issue now than it was in the past, there are some contexts where their use could cause an issue, such as when a filename with special characters is converted to a URL.</w:t>
      </w:r>
    </w:p>
    <w:p>
      <w:pPr>
        <w:pStyle w:val="BodyText"/>
      </w:pPr>
      <w:r>
        <w:t xml:space="preserve">You may want to consider how your filename might be read by screen reading software. Special characters may or may not be read, so it’s generally best to avoid them. Words that are separated by hyphens (“-”) will be read as individual words. So will words separated by capital letters instead of spaces, often referred to as "camelCase."</w:t>
      </w:r>
    </w:p>
    <w:bookmarkEnd w:id="29"/>
    <w:bookmarkStart w:id="53" w:name="document-title"/>
    <w:p>
      <w:pPr>
        <w:pStyle w:val="Heading2"/>
      </w:pPr>
      <w:r>
        <w:t xml:space="preserve">Document Title</w:t>
      </w:r>
    </w:p>
    <w:p>
      <w:pPr>
        <w:pStyle w:val="FirstParagraph"/>
      </w:pPr>
      <w:r>
        <w:t xml:space="preserve">The document's title should mirror, or be similar to, its heading 1. Because the process for adding a title is different on Windows and Mac, I’ll demonstrate the steps on each operating system.</w:t>
      </w:r>
    </w:p>
    <w:bookmarkStart w:id="38" w:name="windows"/>
    <w:p>
      <w:pPr>
        <w:pStyle w:val="Heading3"/>
      </w:pPr>
      <w:r>
        <w:t xml:space="preserve">Windows</w:t>
      </w:r>
    </w:p>
    <w:p>
      <w:pPr>
        <w:pStyle w:val="FirstParagraph"/>
      </w:pPr>
      <w:r>
        <w:t xml:space="preserve">First I’ll open a blank Word document on Windows. I’ll type in the text “My Heading 1” and apply the proper style.</w:t>
      </w:r>
    </w:p>
    <w:p>
      <w:pPr>
        <w:pStyle w:val="Instructions"/>
      </w:pPr>
      <w:r>
        <w:drawing>
          <wp:inline>
            <wp:extent cx="476250" cy="476250"/>
            <wp:effectExtent b="0" l="0" r="0" t="0"/>
            <wp:docPr descr="windows instructions" title="" id="31" name="Picture"/>
            <a:graphic>
              <a:graphicData uri="http://schemas.openxmlformats.org/drawingml/2006/picture">
                <pic:pic>
                  <pic:nvPicPr>
                    <pic:cNvPr descr="1235480.png" id="32" name="Picture"/>
                    <pic:cNvPicPr>
                      <a:picLocks noChangeArrowheads="1" noChangeAspect="1"/>
                    </pic:cNvPicPr>
                  </pic:nvPicPr>
                  <pic:blipFill>
                    <a:blip r:embed="rId30"/>
                    <a:stretch>
                      <a:fillRect/>
                    </a:stretch>
                  </pic:blipFill>
                  <pic:spPr bwMode="auto">
                    <a:xfrm>
                      <a:off x="0" y="0"/>
                      <a:ext cx="476250" cy="476250"/>
                    </a:xfrm>
                    <a:prstGeom prst="rect">
                      <a:avLst/>
                    </a:prstGeom>
                    <a:noFill/>
                    <a:ln w="9525">
                      <a:noFill/>
                      <a:headEnd/>
                      <a:tailEnd/>
                    </a:ln>
                  </pic:spPr>
                </pic:pic>
              </a:graphicData>
            </a:graphic>
          </wp:inline>
        </w:drawing>
      </w:r>
    </w:p>
    <w:bookmarkStart w:id="37" w:name="Xb762e1fae6e072a7d051c8311187f94ff8e4378"/>
    <w:p>
      <w:pPr>
        <w:pStyle w:val="Heading4"/>
      </w:pPr>
      <w:r>
        <w:t xml:space="preserve">To add a Title to Word (or PowerPoint) on Windows:</w:t>
      </w:r>
    </w:p>
    <w:p>
      <w:pPr>
        <w:pStyle w:val="Instructions"/>
        <w:numPr>
          <w:ilvl w:val="0"/>
          <w:numId w:val="1002"/>
        </w:numPr>
      </w:pPr>
      <w:r>
        <w:t xml:space="preserve">Click the FILE tab.</w:t>
      </w:r>
    </w:p>
    <w:p>
      <w:pPr>
        <w:pStyle w:val="Instructions"/>
        <w:numPr>
          <w:ilvl w:val="0"/>
          <w:numId w:val="1002"/>
        </w:numPr>
      </w:pPr>
      <w:r>
        <w:t xml:space="preserve">Enter your text in the "Title" field, in the Properties section.</w:t>
      </w:r>
    </w:p>
    <w:p>
      <w:pPr>
        <w:pStyle w:val="Instructions"/>
        <w:numPr>
          <w:ilvl w:val="0"/>
          <w:numId w:val="1000"/>
        </w:numPr>
      </w:pPr>
      <w:bookmarkStart w:id="36" w:name="X4c7aac83538f248e34150cd89ecab18a170d4a8"/>
      <w:r>
        <w:drawing>
          <wp:inline>
            <wp:extent cx="3981450" cy="3724275"/>
            <wp:effectExtent b="0" l="0" r="0" t="0"/>
            <wp:docPr descr="Screenshot of the Title field highlighted in the Properties section." title="" id="34" name="Picture"/>
            <a:graphic>
              <a:graphicData uri="http://schemas.openxmlformats.org/drawingml/2006/picture">
                <pic:pic>
                  <pic:nvPicPr>
                    <pic:cNvPr descr="1235593.png" id="35" name="Picture"/>
                    <pic:cNvPicPr>
                      <a:picLocks noChangeArrowheads="1" noChangeAspect="1"/>
                    </pic:cNvPicPr>
                  </pic:nvPicPr>
                  <pic:blipFill>
                    <a:blip r:embed="rId33"/>
                    <a:stretch>
                      <a:fillRect/>
                    </a:stretch>
                  </pic:blipFill>
                  <pic:spPr bwMode="auto">
                    <a:xfrm>
                      <a:off x="0" y="0"/>
                      <a:ext cx="3981450" cy="3724275"/>
                    </a:xfrm>
                    <a:prstGeom prst="rect">
                      <a:avLst/>
                    </a:prstGeom>
                    <a:noFill/>
                    <a:ln w="9525">
                      <a:noFill/>
                      <a:headEnd/>
                      <a:tailEnd/>
                    </a:ln>
                  </pic:spPr>
                </pic:pic>
              </a:graphicData>
            </a:graphic>
          </wp:inline>
        </w:drawing>
      </w:r>
      <w:bookmarkEnd w:id="36"/>
    </w:p>
    <w:p>
      <w:pPr>
        <w:pStyle w:val="Instructions"/>
        <w:numPr>
          <w:ilvl w:val="0"/>
          <w:numId w:val="1002"/>
        </w:numPr>
      </w:pPr>
      <w:r>
        <w:t xml:space="preserve"> Save your file.</w:t>
      </w:r>
    </w:p>
    <w:bookmarkEnd w:id="37"/>
    <w:p>
      <w:pPr>
        <w:pStyle w:val="FirstParagraph"/>
      </w:pPr>
      <w:r>
        <w:t xml:space="preserve">I’ve added the text “My</w:t>
      </w:r>
      <w:r>
        <w:t xml:space="preserve"> </w:t>
      </w:r>
      <w:r>
        <w:rPr>
          <w:i/>
          <w:iCs/>
        </w:rPr>
        <w:t xml:space="preserve">Heading 1.</w:t>
      </w:r>
      <w:r>
        <w:t xml:space="preserve">”</w:t>
      </w:r>
    </w:p>
    <w:bookmarkEnd w:id="38"/>
    <w:bookmarkStart w:id="47" w:name="mac"/>
    <w:p>
      <w:pPr>
        <w:pStyle w:val="Heading3"/>
      </w:pPr>
      <w:r>
        <w:t xml:space="preserve">Mac</w:t>
      </w:r>
    </w:p>
    <w:p>
      <w:pPr>
        <w:pStyle w:val="FirstParagraph"/>
      </w:pPr>
      <w:r>
        <w:t xml:space="preserve">Now I’ll open up a blank Word document on Mac and add the same</w:t>
      </w:r>
      <w:r>
        <w:t xml:space="preserve"> </w:t>
      </w:r>
      <w:r>
        <w:rPr>
          <w:i/>
          <w:iCs/>
        </w:rPr>
        <w:t xml:space="preserve">Heading 1</w:t>
      </w:r>
      <w:r>
        <w:t xml:space="preserve">.</w:t>
      </w:r>
    </w:p>
    <w:p>
      <w:pPr>
        <w:pStyle w:val="Instructions"/>
      </w:pPr>
      <w:r>
        <w:drawing>
          <wp:inline>
            <wp:extent cx="476250" cy="476250"/>
            <wp:effectExtent b="0" l="0" r="0" t="0"/>
            <wp:docPr descr="mac instructions" title="" id="40" name="Picture"/>
            <a:graphic>
              <a:graphicData uri="http://schemas.openxmlformats.org/drawingml/2006/picture">
                <pic:pic>
                  <pic:nvPicPr>
                    <pic:cNvPr descr="1235472.png" id="41" name="Picture"/>
                    <pic:cNvPicPr>
                      <a:picLocks noChangeArrowheads="1" noChangeAspect="1"/>
                    </pic:cNvPicPr>
                  </pic:nvPicPr>
                  <pic:blipFill>
                    <a:blip r:embed="rId39"/>
                    <a:stretch>
                      <a:fillRect/>
                    </a:stretch>
                  </pic:blipFill>
                  <pic:spPr bwMode="auto">
                    <a:xfrm>
                      <a:off x="0" y="0"/>
                      <a:ext cx="476250" cy="476250"/>
                    </a:xfrm>
                    <a:prstGeom prst="rect">
                      <a:avLst/>
                    </a:prstGeom>
                    <a:noFill/>
                    <a:ln w="9525">
                      <a:noFill/>
                      <a:headEnd/>
                      <a:tailEnd/>
                    </a:ln>
                  </pic:spPr>
                </pic:pic>
              </a:graphicData>
            </a:graphic>
          </wp:inline>
        </w:drawing>
      </w:r>
    </w:p>
    <w:bookmarkStart w:id="46" w:name="X37fd1c28181512c8defbef088607079c3c9806c"/>
    <w:p>
      <w:pPr>
        <w:pStyle w:val="Heading4"/>
      </w:pPr>
      <w:r>
        <w:t xml:space="preserve">To add a Title on Word (or PowerPoint) on Mac:</w:t>
      </w:r>
    </w:p>
    <w:p>
      <w:pPr>
        <w:pStyle w:val="Compact"/>
        <w:numPr>
          <w:ilvl w:val="0"/>
          <w:numId w:val="1003"/>
        </w:numPr>
      </w:pPr>
    </w:p>
    <w:p>
      <w:pPr>
        <w:pStyle w:val="Instructions"/>
        <w:numPr>
          <w:ilvl w:val="1"/>
          <w:numId w:val="1004"/>
        </w:numPr>
      </w:pPr>
      <w:r>
        <w:t xml:space="preserve">Open the FILE dropdown on the application menu and select "Properties."</w:t>
      </w:r>
    </w:p>
    <w:p>
      <w:pPr>
        <w:pStyle w:val="Instructions"/>
        <w:numPr>
          <w:ilvl w:val="1"/>
          <w:numId w:val="1004"/>
        </w:numPr>
      </w:pPr>
      <w:r>
        <w:t xml:space="preserve">Click the Summary tab on the dialog and enter your text in the "Title" field.</w:t>
      </w:r>
    </w:p>
    <w:p>
      <w:pPr>
        <w:pStyle w:val="Compact"/>
        <w:numPr>
          <w:ilvl w:val="1"/>
          <w:numId w:val="1004"/>
        </w:numPr>
      </w:pPr>
      <w:r>
        <w:t xml:space="preserve">Click "OK."</w:t>
      </w:r>
    </w:p>
    <w:p>
      <w:pPr>
        <w:pStyle w:val="Instructions"/>
        <w:numPr>
          <w:ilvl w:val="0"/>
          <w:numId w:val="1000"/>
        </w:numPr>
      </w:pPr>
      <w:bookmarkStart w:id="45" w:name="X91338bf209755db2660670f4021d2736011cb65"/>
      <w:r>
        <w:drawing>
          <wp:inline>
            <wp:extent cx="3743325" cy="3886200"/>
            <wp:effectExtent b="0" l="0" r="0" t="0"/>
            <wp:docPr descr="Screenshot of the Title field labeled 2, and the OK button selected and labeled 3." title="" id="43" name="Picture"/>
            <a:graphic>
              <a:graphicData uri="http://schemas.openxmlformats.org/drawingml/2006/picture">
                <pic:pic>
                  <pic:nvPicPr>
                    <pic:cNvPr descr="1235708.png" id="44" name="Picture"/>
                    <pic:cNvPicPr>
                      <a:picLocks noChangeArrowheads="1" noChangeAspect="1"/>
                    </pic:cNvPicPr>
                  </pic:nvPicPr>
                  <pic:blipFill>
                    <a:blip r:embed="rId42"/>
                    <a:stretch>
                      <a:fillRect/>
                    </a:stretch>
                  </pic:blipFill>
                  <pic:spPr bwMode="auto">
                    <a:xfrm>
                      <a:off x="0" y="0"/>
                      <a:ext cx="3743325" cy="3886200"/>
                    </a:xfrm>
                    <a:prstGeom prst="rect">
                      <a:avLst/>
                    </a:prstGeom>
                    <a:noFill/>
                    <a:ln w="9525">
                      <a:noFill/>
                      <a:headEnd/>
                      <a:tailEnd/>
                    </a:ln>
                  </pic:spPr>
                </pic:pic>
              </a:graphicData>
            </a:graphic>
          </wp:inline>
        </w:drawing>
      </w:r>
      <w:bookmarkEnd w:id="45"/>
    </w:p>
    <w:bookmarkEnd w:id="46"/>
    <w:p>
      <w:pPr>
        <w:pStyle w:val="FirstParagraph"/>
      </w:pPr>
      <w:r>
        <w:t xml:space="preserve">As before, I’ve entered the text “My Heading 1.”</w:t>
      </w:r>
    </w:p>
    <w:bookmarkEnd w:id="47"/>
    <w:bookmarkStart w:id="52" w:name="acrobat"/>
    <w:p>
      <w:pPr>
        <w:pStyle w:val="Heading3"/>
      </w:pPr>
      <w:r>
        <w:t xml:space="preserve">Acrobat</w:t>
      </w:r>
    </w:p>
    <w:p>
      <w:pPr>
        <w:pStyle w:val="FirstParagraph"/>
      </w:pPr>
      <w:r>
        <w:t xml:space="preserve">While Word and PowerPoint use the filename to identify a document, users will be presented with a document's title when viewing a PDF in Acrobat, or even in a web browser.</w:t>
      </w:r>
    </w:p>
    <w:p>
      <w:pPr>
        <w:pStyle w:val="BodyText"/>
      </w:pPr>
      <w:bookmarkStart w:id="51" w:name="Xc9f9b55c4e4318ad7c6823360abc281c6e86d80"/>
      <w:r>
        <w:drawing>
          <wp:inline>
            <wp:extent cx="4476750" cy="1428750"/>
            <wp:effectExtent b="0" l="0" r="0" t="0"/>
            <wp:docPr descr="" title="" id="49" name="Picture"/>
            <a:graphic>
              <a:graphicData uri="http://schemas.openxmlformats.org/drawingml/2006/picture">
                <pic:pic>
                  <pic:nvPicPr>
                    <pic:cNvPr descr="1235694.png" id="50" name="Picture"/>
                    <pic:cNvPicPr>
                      <a:picLocks noChangeArrowheads="1" noChangeAspect="1"/>
                    </pic:cNvPicPr>
                  </pic:nvPicPr>
                  <pic:blipFill>
                    <a:blip r:embed="rId48"/>
                    <a:stretch>
                      <a:fillRect/>
                    </a:stretch>
                  </pic:blipFill>
                  <pic:spPr bwMode="auto">
                    <a:xfrm>
                      <a:off x="0" y="0"/>
                      <a:ext cx="4476750" cy="1428750"/>
                    </a:xfrm>
                    <a:prstGeom prst="rect">
                      <a:avLst/>
                    </a:prstGeom>
                    <a:noFill/>
                    <a:ln w="9525">
                      <a:noFill/>
                      <a:headEnd/>
                      <a:tailEnd/>
                    </a:ln>
                  </pic:spPr>
                </pic:pic>
              </a:graphicData>
            </a:graphic>
          </wp:inline>
        </w:drawing>
      </w:r>
      <w:bookmarkEnd w:id="51"/>
    </w:p>
    <w:p>
      <w:pPr>
        <w:pStyle w:val="BodyText"/>
      </w:pPr>
      <w:r>
        <w:t xml:space="preserve">The document title will also be read by screen reading software.</w:t>
      </w:r>
    </w:p>
    <w:bookmarkEnd w:id="52"/>
    <w:bookmarkEnd w:id="53"/>
    <w:p>
      <w:pPr>
        <w:pStyle w:val="BodyText"/>
      </w:pPr>
      <w:r>
        <w:t xml:space="preserve">Now that you know how to provide your users with a descriptive filename and title, you are ready to practice evaluating and repairing source documents.</w:t>
      </w:r>
    </w:p>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25" Type="http://schemas.openxmlformats.org/officeDocument/2006/relationships/image" Target="media/rId25.png"/><Relationship Id="rId39" Type="http://schemas.openxmlformats.org/officeDocument/2006/relationships/image" Target="media/rId39.png"/><Relationship Id="rId30" Type="http://schemas.openxmlformats.org/officeDocument/2006/relationships/image" Target="media/rId30.png"/><Relationship Id="rId33" Type="http://schemas.openxmlformats.org/officeDocument/2006/relationships/image" Target="media/rId33.png"/><Relationship Id="rId48" Type="http://schemas.openxmlformats.org/officeDocument/2006/relationships/image" Target="media/rId48.png"/><Relationship Id="rId42" Type="http://schemas.openxmlformats.org/officeDocument/2006/relationships/image" Target="media/rId42.png"/><Relationship Id="rId1" Type="http://schemas.openxmlformats.org/officeDocument/2006/relationships/hyperlink" Target="https://usucourses.instructure.com/courses/2879/pages/filename-document-tit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2025-12-15T20:05:03Z</dcterms:created>
  <dcterms:modified xsi:type="dcterms:W3CDTF">2025-12-15T20:05:03Z</dcterms:modified>
</cp:coreProperties>
</file>

<file path=docProps/custom.xml><?xml version="1.0" encoding="utf-8"?>
<Properties xmlns="http://schemas.openxmlformats.org/officeDocument/2006/custom-properties" xmlns:vt="http://schemas.openxmlformats.org/officeDocument/2006/docPropsVTypes"/>
</file>