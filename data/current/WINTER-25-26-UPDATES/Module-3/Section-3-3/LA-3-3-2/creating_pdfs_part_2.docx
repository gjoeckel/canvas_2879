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ideo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Video</w:t>
      </w:r>
    </w:p>
    <w:bookmarkEnd w:id="21"/>
    <w:bookmarkStart w:id="23" w:name="example"/>
    <w:p>
      <w:pPr>
        <w:pStyle w:val="Heading2"/>
      </w:pPr>
      <w:r>
        <w:t xml:space="preserve">Example</w:t>
      </w:r>
    </w:p>
    <w:p>
      <w:pPr>
        <w:pStyle w:val="FirstParagraph"/>
      </w:pPr>
      <w:hyperlink r:id="rId22">
        <w:r>
          <w:rPr>
            <w:rStyle w:val="Hyperlink"/>
          </w:rPr>
          <w:t xml:space="preserve">Word Example (.docx)</w:t>
        </w:r>
      </w:hyperlink>
    </w:p>
    <w:bookmarkEnd w:id="23"/>
    <w:bookmarkStart w:id="24" w:name="guide"/>
    <w:p>
      <w:pPr>
        <w:pStyle w:val="Heading2"/>
      </w:pPr>
      <w:r>
        <w:t xml:space="preserve">Guide</w:t>
      </w:r>
    </w:p>
    <w:bookmarkEnd w:id="24"/>
    <w:bookmarkStart w:id="56" w:name="creating-pdfs-part-2"/>
    <w:p>
      <w:pPr>
        <w:pStyle w:val="Heading1"/>
      </w:pPr>
      <w:r>
        <w:t xml:space="preserve">Creating PDFs: Part 2</w:t>
      </w:r>
    </w:p>
    <w:p>
      <w:pPr>
        <w:pStyle w:val="FirstParagraph"/>
      </w:pPr>
      <w:r>
        <w:t xml:space="preserve">In Part 1 you learned about two processes for creating PDFs from Word and PowerPoint files:</w:t>
      </w:r>
    </w:p>
    <w:p>
      <w:pPr>
        <w:pStyle w:val="Compact"/>
        <w:numPr>
          <w:ilvl w:val="0"/>
          <w:numId w:val="1001"/>
        </w:numPr>
      </w:pPr>
      <w:r>
        <w:t xml:space="preserve">Using the ACROBAT tab.</w:t>
      </w:r>
    </w:p>
    <w:p>
      <w:pPr>
        <w:pStyle w:val="Compact"/>
        <w:numPr>
          <w:ilvl w:val="0"/>
          <w:numId w:val="1001"/>
        </w:numPr>
      </w:pPr>
      <w:r>
        <w:t xml:space="preserve">Creating a PDF in Acrobat itself.</w:t>
      </w:r>
      <w:r>
        <w:t xml:space="preserve"> </w:t>
      </w:r>
    </w:p>
    <w:p>
      <w:pPr>
        <w:pStyle w:val="FirstParagraph"/>
      </w:pPr>
      <w:r>
        <w:t xml:space="preserve">In this video I will demonstrate both processes on Windows.</w:t>
      </w:r>
    </w:p>
    <w:p>
      <w:pPr>
        <w:pStyle w:val="Callout"/>
      </w:pPr>
      <w:r>
        <w:drawing>
          <wp:inline>
            <wp:extent cx="476250" cy="476250"/>
            <wp:effectExtent b="0" l="0" r="0" t="0"/>
            <wp:docPr descr="important information" title="" id="26" name="Picture"/>
            <a:graphic>
              <a:graphicData uri="http://schemas.openxmlformats.org/drawingml/2006/picture">
                <pic:pic>
                  <pic:nvPicPr>
                    <pic:cNvPr descr="123559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llout"/>
      </w:pPr>
      <w:r>
        <w:t xml:space="preserve">Please note: if you are a Mac user, watch the</w:t>
      </w:r>
      <w:r>
        <w:t xml:space="preserve"> </w:t>
      </w:r>
      <w:hyperlink r:id="rId28">
        <w:r>
          <w:rPr>
            <w:rStyle w:val="Hyperlink"/>
          </w:rPr>
          <w:t xml:space="preserve">Mac Users: Adobe's Cloud Service</w:t>
        </w:r>
      </w:hyperlink>
      <w:r>
        <w:t xml:space="preserve"> </w:t>
      </w:r>
      <w:r>
        <w:t xml:space="preserve">video before proceeding.</w:t>
      </w:r>
    </w:p>
    <w:p>
      <w:pPr>
        <w:pStyle w:val="BodyText"/>
      </w:pPr>
      <w:r>
        <w:t xml:space="preserve">All references to "Acrobat" in this video (and the videos following it) refer to Adobe Acrobat Pro DC. If you haven't installed this version of Acrobat Pro</w:t>
      </w:r>
      <w:r>
        <w:t xml:space="preserve"> </w:t>
      </w:r>
      <w:r>
        <w:t xml:space="preserve">[gong sound],</w:t>
      </w:r>
      <w:r>
        <w:t xml:space="preserve"> </w:t>
      </w:r>
      <w:r>
        <w:t xml:space="preserve">please stop this video and install it.</w:t>
      </w:r>
    </w:p>
    <w:bookmarkStart w:id="29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creating a PDF using the Acrobat tab.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the process for creating a PDF in Acrobat.</w:t>
      </w:r>
    </w:p>
    <w:bookmarkEnd w:id="29"/>
    <w:bookmarkStart w:id="46" w:name="creating-a-pdf-with-the-acrobat-tab"/>
    <w:p>
      <w:pPr>
        <w:pStyle w:val="Heading2"/>
      </w:pPr>
      <w:r>
        <w:t xml:space="preserve">Creating a PDF with the Acrobat tab</w:t>
      </w:r>
    </w:p>
    <w:p>
      <w:pPr>
        <w:pStyle w:val="FirstParagraph"/>
      </w:pPr>
      <w:r>
        <w:t xml:space="preserve">When you install Acrobat Pro DC on your computer, Adobe will also install an add-in that allows you to create a PDF without leaving Word or PowerPoint. You will know it is installed when you see the ACROBAT tab on the application’s ribbon.</w:t>
      </w:r>
    </w:p>
    <w:p>
      <w:pPr>
        <w:pStyle w:val="BodyText"/>
      </w:pPr>
      <w:r>
        <w:drawing>
          <wp:inline>
            <wp:extent cx="5486400" cy="1450948"/>
            <wp:effectExtent b="0" l="0" r="0" t="0"/>
            <wp:docPr descr="Screenshot of the Acrobat tab highlighted on the Word Ribbon." title="" id="31" name="Picture"/>
            <a:graphic>
              <a:graphicData uri="http://schemas.openxmlformats.org/drawingml/2006/picture">
                <pic:pic>
                  <pic:nvPicPr>
                    <pic:cNvPr descr="123552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50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you do not see the ACROBAT tab, you do not have a compatible version of Acrobat Pro DC, or the installation process failed. Please see the Resource Links [cork pop sound] in this section for information from Microsoft and Adobe on resolving either of these issues.</w:t>
      </w:r>
    </w:p>
    <w:p>
      <w:pPr>
        <w:pStyle w:val="BodyText"/>
      </w:pPr>
      <w:r>
        <w:t xml:space="preserve">I’ll open the Word example</w:t>
      </w:r>
      <w:r>
        <w:t xml:space="preserve"> </w:t>
      </w:r>
      <w:r>
        <w:t xml:space="preserve">on Windows.</w:t>
      </w:r>
    </w:p>
    <w:p>
      <w:pPr>
        <w:pStyle w:val="Instructions"/>
      </w:pPr>
      <w:r>
        <w:drawing>
          <wp:inline>
            <wp:extent cx="476250" cy="476250"/>
            <wp:effectExtent b="0" l="0" r="0" t="0"/>
            <wp:docPr descr="windows instructions" title="" id="34" name="Picture"/>
            <a:graphic>
              <a:graphicData uri="http://schemas.openxmlformats.org/drawingml/2006/picture">
                <pic:pic>
                  <pic:nvPicPr>
                    <pic:cNvPr descr="123548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5" w:name="X24700b3c3e638b62366821cfb396427b27fb907"/>
    <w:p>
      <w:pPr>
        <w:pStyle w:val="Heading3"/>
      </w:pPr>
      <w:r>
        <w:t xml:space="preserve">To create a PDF file using the Acrobat tab on Word (or PowerPoint):</w:t>
      </w:r>
    </w:p>
    <w:p>
      <w:pPr>
        <w:pStyle w:val="Instructions"/>
        <w:numPr>
          <w:ilvl w:val="0"/>
          <w:numId w:val="1003"/>
        </w:numPr>
      </w:pPr>
      <w:r>
        <w:t xml:space="preserve">If there are unsaved changes––save the file.</w:t>
      </w:r>
      <w:r>
        <w:br/>
      </w:r>
      <w:r>
        <w:drawing>
          <wp:inline>
            <wp:extent cx="1476375" cy="3048000"/>
            <wp:effectExtent b="0" l="0" r="0" t="0"/>
            <wp:docPr descr="Screenshot of &quot;Save&quot; highlighted on the File sidebar." title="" id="37" name="Picture"/>
            <a:graphic>
              <a:graphicData uri="http://schemas.openxmlformats.org/drawingml/2006/picture">
                <pic:pic>
                  <pic:nvPicPr>
                    <pic:cNvPr descr="123552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Instructions"/>
        <w:numPr>
          <w:ilvl w:val="0"/>
          <w:numId w:val="1003"/>
        </w:numPr>
      </w:pPr>
      <w:r>
        <w:t xml:space="preserve">On the ACROBAT tab click "Create PDF" (the "Save Adobe PDF File As" dialog opens).</w:t>
      </w:r>
      <w:r>
        <w:br/>
      </w:r>
      <w:r>
        <w:drawing>
          <wp:inline>
            <wp:extent cx="5486400" cy="1418896"/>
            <wp:effectExtent b="0" l="0" r="0" t="0"/>
            <wp:docPr descr="Screenshot of the &quot;Create PDF&quot; tool highlighted on the Acrobat tab." title="" id="40" name="Picture"/>
            <a:graphic>
              <a:graphicData uri="http://schemas.openxmlformats.org/drawingml/2006/picture">
                <pic:pic>
                  <pic:nvPicPr>
                    <pic:cNvPr descr="123552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1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Instructions"/>
        <w:numPr>
          <w:ilvl w:val="0"/>
          <w:numId w:val="1003"/>
        </w:numPr>
      </w:pPr>
      <w:r>
        <w:t xml:space="preserve">Name the PDF.</w:t>
      </w:r>
    </w:p>
    <w:p>
      <w:pPr>
        <w:pStyle w:val="Compact"/>
        <w:numPr>
          <w:ilvl w:val="0"/>
          <w:numId w:val="1003"/>
        </w:numPr>
      </w:pPr>
      <w:r>
        <w:t xml:space="preserve">Click "Save."</w:t>
      </w:r>
      <w:r>
        <w:br/>
      </w:r>
      <w:r>
        <w:drawing>
          <wp:inline>
            <wp:extent cx="5486400" cy="3918857"/>
            <wp:effectExtent b="0" l="0" r="0" t="0"/>
            <wp:docPr descr="Screenshot of the &quot;File name&quot; field labeled with number &quot;3&quot;, and the Save button labeled with number &quot;4&quot; and selected, on the &quot;Save Adobe PDF File As&quot; dialog." title="" id="43" name="Picture"/>
            <a:graphic>
              <a:graphicData uri="http://schemas.openxmlformats.org/drawingml/2006/picture">
                <pic:pic>
                  <pic:nvPicPr>
                    <pic:cNvPr descr="123552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End w:id="45"/>
    <w:p>
      <w:pPr>
        <w:pStyle w:val="FirstParagraph"/>
      </w:pPr>
      <w:r>
        <w:t xml:space="preserve">When the process is complete the PDF will automatically open in Acrobat.</w:t>
      </w:r>
      <w:r>
        <w:br/>
      </w:r>
    </w:p>
    <w:bookmarkEnd w:id="46"/>
    <w:bookmarkStart w:id="55" w:name="creating-a-pdf-in-acrobat"/>
    <w:p>
      <w:pPr>
        <w:pStyle w:val="Heading2"/>
      </w:pPr>
      <w:r>
        <w:t xml:space="preserve">Creating a PDF in Acrobat</w:t>
      </w:r>
    </w:p>
    <w:p>
      <w:pPr>
        <w:pStyle w:val="FirstParagraph"/>
      </w:pPr>
      <w:r>
        <w:t xml:space="preserve">You can also create a PDF within Acrobat itself. The result is the same as if you had created it from the ACROBAT tab in Word or PowerPoint.</w:t>
      </w:r>
      <w:r>
        <w:t xml:space="preserve"> </w:t>
      </w:r>
      <w:r>
        <w:t xml:space="preserve">In Acrobat, I'll navigate to the application menus and select: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t xml:space="preserve">File</w:t>
      </w:r>
    </w:p>
    <w:p>
      <w:pPr>
        <w:pStyle w:val="Compact"/>
        <w:numPr>
          <w:ilvl w:val="0"/>
          <w:numId w:val="1004"/>
        </w:numPr>
      </w:pPr>
      <w:r>
        <w:t xml:space="preserve">Create</w:t>
      </w:r>
    </w:p>
    <w:p>
      <w:pPr>
        <w:pStyle w:val="Compact"/>
        <w:numPr>
          <w:ilvl w:val="0"/>
          <w:numId w:val="1004"/>
        </w:numPr>
      </w:pPr>
      <w:r>
        <w:t xml:space="preserve">PDF from File</w:t>
      </w:r>
      <w:r>
        <w:br/>
      </w:r>
      <w:bookmarkStart w:id="50" w:name="X48fe758154cd1bdd5eb78c18dbb6ec8d1aa92c4"/>
      <w:r>
        <w:drawing>
          <wp:inline>
            <wp:extent cx="5486400" cy="4518211"/>
            <wp:effectExtent b="0" l="0" r="0" t="0"/>
            <wp:docPr descr="Screenshot of the File menu labeled &quot;A&quot;, the &quot;Create&quot; option on the menu labeled &quot;B&quot;, and the &quot;PDF from File&quot; option on the sub menu labeled &quot;C&quot; and selected." title="" id="48" name="Picture"/>
            <a:graphic>
              <a:graphicData uri="http://schemas.openxmlformats.org/drawingml/2006/picture">
                <pic:pic>
                  <pic:nvPicPr>
                    <pic:cNvPr descr="123555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1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br/>
      </w:r>
    </w:p>
    <w:p>
      <w:pPr>
        <w:pStyle w:val="FirstParagraph"/>
      </w:pPr>
      <w:r>
        <w:t xml:space="preserve">The "Open" dialog is displayed. I'll select:</w:t>
      </w:r>
    </w:p>
    <w:p>
      <w:pPr>
        <w:pStyle w:val="Compact"/>
        <w:numPr>
          <w:ilvl w:val="0"/>
          <w:numId w:val="1005"/>
        </w:numPr>
      </w:pPr>
      <w:r>
        <w:t xml:space="preserve">The source document file.</w:t>
      </w:r>
    </w:p>
    <w:p>
      <w:pPr>
        <w:pStyle w:val="Compact"/>
        <w:numPr>
          <w:ilvl w:val="0"/>
          <w:numId w:val="1005"/>
        </w:numPr>
      </w:pPr>
      <w:r>
        <w:t xml:space="preserve">Click “Open.”</w:t>
      </w:r>
      <w:r>
        <w:br/>
      </w:r>
      <w:bookmarkStart w:id="54" w:name="X83d76c73347d35925a308d2c7815aee17267c84"/>
      <w:r>
        <w:drawing>
          <wp:inline>
            <wp:extent cx="5486400" cy="3378292"/>
            <wp:effectExtent b="0" l="0" r="0" t="0"/>
            <wp:docPr descr="Screenshot of the &quot;Open&quot; dialog with a file icon in focus and labeled &quot;A&quot;, and the &quot;Open&quot; button labeled &quot;B&quot; and selected." title="" id="52" name="Picture"/>
            <a:graphic>
              <a:graphicData uri="http://schemas.openxmlformats.org/drawingml/2006/picture">
                <pic:pic>
                  <pic:nvPicPr>
                    <pic:cNvPr descr="123558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78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br/>
      </w:r>
    </w:p>
    <w:p>
      <w:pPr>
        <w:pStyle w:val="FirstParagraph"/>
      </w:pPr>
      <w:r>
        <w:t xml:space="preserve">In this demonstration I have opened the Word example file.</w:t>
      </w:r>
    </w:p>
    <w:p>
      <w:pPr>
        <w:pStyle w:val="BodyText"/>
      </w:pPr>
      <w:r>
        <w:t xml:space="preserve">By following the processes outlined here, the PDFs that you create will maintain the accessibility information in your well-structured Word and PowerPoint source documents. In Module 4 you will learn how to use Acrobat to optimize the PDFs you create.</w:t>
      </w:r>
    </w:p>
    <w:bookmarkEnd w:id="55"/>
    <w:bookmarkEnd w:id="56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33" Type="http://schemas.openxmlformats.org/officeDocument/2006/relationships/image" Target="media/rId33.png"/><Relationship Id="rId30" Type="http://schemas.openxmlformats.org/officeDocument/2006/relationships/image" Target="media/rId30.png"/><Relationship Id="rId36" Type="http://schemas.openxmlformats.org/officeDocument/2006/relationships/image" Target="media/rId36.png"/><Relationship Id="rId39" Type="http://schemas.openxmlformats.org/officeDocument/2006/relationships/image" Target="media/rId39.png"/><Relationship Id="rId42" Type="http://schemas.openxmlformats.org/officeDocument/2006/relationships/image" Target="media/rId42.png"/><Relationship Id="rId47" Type="http://schemas.openxmlformats.org/officeDocument/2006/relationships/image" Target="media/rId47.png"/><Relationship Id="rId51" Type="http://schemas.openxmlformats.org/officeDocument/2006/relationships/image" Target="media/rId51.png"/><Relationship Id="rId25" Type="http://schemas.openxmlformats.org/officeDocument/2006/relationships/image" Target="media/rId25.png"/><Relationship Id="rId22" Type="http://schemas.openxmlformats.org/officeDocument/2006/relationships/hyperlink" Target="https://usucourses.instructure.com/courses/2879/files/1235473?verifier=rYlUfEVySz32bdqCHqo8saa7DkxGufmfiLSzCngH&amp;wrap=1" TargetMode="External"/><Relationship Id="rId28" Type="http://schemas.openxmlformats.org/officeDocument/2006/relationships/hyperlink" Target="https://usucourses.instructure.com/courses/2879/pages/mac-users-adobes-cloud-service" TargetMode="External"/><Relationship Id="rId1" Type="http://schemas.openxmlformats.org/officeDocument/2006/relationships/hyperlink" Target="https://usucourses.instructure.com/courses/2879/pages/creating-pdfs-part-2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usucourses.instructure.com/courses/2879/files/1235473?verifier=rYlUfEVySz32bdqCHqo8saa7DkxGufmfiLSzCngH&amp;wrap=1" TargetMode="External"/><Relationship Id="rId28" Type="http://schemas.openxmlformats.org/officeDocument/2006/relationships/hyperlink" Target="https://usucourses.instructure.com/courses/2879/pages/mac-users-adobes-cloud-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2025-12-15T20:05:06Z</dcterms:created>
  <dcterms:modified xsi:type="dcterms:W3CDTF">2025-12-15T20:05:06Z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