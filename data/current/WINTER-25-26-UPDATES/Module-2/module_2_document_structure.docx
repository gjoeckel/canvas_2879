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basic principles and processes for optimizing the accessibility of document structure in Microsoft Word and PowerPoint.</w:t>
      </w:r>
    </w:p>
    <w:bookmarkEnd w:id="21"/>
    <w:bookmarkStart w:id="26" w:name="sections"/>
    <w:p>
      <w:pPr>
        <w:pStyle w:val="Heading2"/>
      </w:pPr>
      <w:r>
        <w:t xml:space="preserve">Sections</w:t>
      </w:r>
    </w:p>
    <w:p>
      <w:pPr>
        <w:pStyle w:val="FirstParagraph"/>
      </w:pPr>
      <w:r>
        <w:t xml:space="preserve">This module has four Sections: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Section 1:</w:t>
        </w:r>
        <w:r>
          <w:rPr>
            <w:rStyle w:val="Hyperlink"/>
          </w:rPr>
          <w:t xml:space="preserve"> Headings in Word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Section 2: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Optimizing PowerPoint Presentations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Section 3:</w:t>
        </w:r>
        <w:r>
          <w:rPr>
            <w:rStyle w:val="Hyperlink"/>
          </w:rPr>
          <w:t xml:space="preserve"> Lists &amp; Columns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  <w:b/>
            <w:bCs/>
          </w:rPr>
          <w:t xml:space="preserve">Section 4:</w:t>
        </w:r>
        <w:r>
          <w:rPr>
            <w:rStyle w:val="Hyperlink"/>
          </w:rPr>
          <w:t xml:space="preserve">  Tables</w:t>
        </w:r>
      </w:hyperlink>
    </w:p>
    <w:p>
      <w:pPr>
        <w:pStyle w:val="FirstParagraph"/>
      </w:pPr>
      <w:r>
        <w:t xml:space="preserve">Each Section has a Quiz with multiple-choice questions. You should answer</w:t>
      </w:r>
      <w:r>
        <w:t xml:space="preserve"> </w:t>
      </w:r>
      <w:r>
        <w:rPr>
          <w:b/>
          <w:bCs/>
        </w:rPr>
        <w:t xml:space="preserve">all Section Quiz questions correctly</w:t>
      </w:r>
      <w:r>
        <w:t xml:space="preserve"> </w:t>
      </w:r>
      <w:r>
        <w:t xml:space="preserve">before moving on to the next Section.</w:t>
      </w:r>
    </w:p>
    <w:p>
      <w:pPr>
        <w:pStyle w:val="BodyText"/>
      </w:pPr>
      <w:r>
        <w:t xml:space="preserve">After you have</w:t>
      </w:r>
      <w:r>
        <w:t xml:space="preserve"> </w:t>
      </w:r>
      <w:r>
        <w:rPr>
          <w:b/>
          <w:bCs/>
        </w:rPr>
        <w:t xml:space="preserve">completed all of the Section Quizzes</w:t>
      </w:r>
      <w:r>
        <w:t xml:space="preserve">, take the Exam.</w:t>
      </w:r>
    </w:p>
    <w:bookmarkEnd w:id="26"/>
    <w:bookmarkStart w:id="27" w:name="exam"/>
    <w:p>
      <w:pPr>
        <w:pStyle w:val="Heading2"/>
      </w:pPr>
      <w:r>
        <w:t xml:space="preserve">Exam</w:t>
      </w:r>
    </w:p>
    <w:p>
      <w:pPr>
        <w:pStyle w:val="FirstParagraph"/>
      </w:pPr>
      <w:r>
        <w:rPr>
          <w:b/>
          <w:bCs/>
        </w:rPr>
        <w:t xml:space="preserve">Exam 2</w:t>
      </w:r>
      <w:r>
        <w:t xml:space="preserve"> </w:t>
      </w:r>
      <w:r>
        <w:t xml:space="preserve">has ten questions that have been randomly selected from each of the Module 2 Section Quizzes.</w:t>
      </w:r>
    </w:p>
    <w:bookmarkEnd w:id="27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section-1-headings-in-word" TargetMode="External"/><Relationship Id="rId23" Type="http://schemas.openxmlformats.org/officeDocument/2006/relationships/hyperlink" Target="https://usucourses.instructure.com/courses/2879/pages/section-2-optimizing-powerpoint-presentations" TargetMode="External"/><Relationship Id="rId24" Type="http://schemas.openxmlformats.org/officeDocument/2006/relationships/hyperlink" Target="https://usucourses.instructure.com/courses/2879/pages/section-3-lists-and-columns" TargetMode="External"/><Relationship Id="rId25" Type="http://schemas.openxmlformats.org/officeDocument/2006/relationships/hyperlink" Target="https://usucourses.instructure.com/courses/2879/pages/section-4-tables" TargetMode="External"/><Relationship Id="rId1" Type="http://schemas.openxmlformats.org/officeDocument/2006/relationships/hyperlink" Target="https://usucourses.instructure.com/courses/2879/pages/module-2-document-structure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section-1-headings-in-word" TargetMode="External"/><Relationship Id="rId23" Type="http://schemas.openxmlformats.org/officeDocument/2006/relationships/hyperlink" Target="https://usucourses.instructure.com/courses/2879/pages/section-2-optimizing-powerpoint-presentations" TargetMode="External"/><Relationship Id="rId24" Type="http://schemas.openxmlformats.org/officeDocument/2006/relationships/hyperlink" Target="https://usucourses.instructure.com/courses/2879/pages/section-3-lists-and-columns" TargetMode="External"/><Relationship Id="rId25" Type="http://schemas.openxmlformats.org/officeDocument/2006/relationships/hyperlink" Target="https://usucourses.instructure.com/courses/2879/pages/section-4-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2025-12-15T20:04:59Z</dcterms:created>
  <dcterms:modified xsi:type="dcterms:W3CDTF">2025-12-15T20:04:59Z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